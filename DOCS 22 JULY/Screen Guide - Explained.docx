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Screen Guide</w:t>
      </w:r>
    </w:p>
    <w:p>
      <w:r>
        <w:rPr>
          <w:i/>
          <w:sz w:val="26"/>
        </w:rPr>
        <w:t>What it is, and what every screen's guide does</w:t>
      </w:r>
    </w:p>
    <w:p>
      <w:r>
        <w:rPr>
          <w:color w:val="888888"/>
          <w:sz w:val="18"/>
        </w:rPr>
        <w:t>Updated 22 July 2026 — after the latest changes</w:t>
      </w:r>
    </w:p>
    <w:p/>
    <w:p>
      <w:pPr>
        <w:pStyle w:val="Heading1"/>
      </w:pPr>
      <w:r>
        <w:t>What's new in this update (22 July 2026)</w:t>
      </w:r>
    </w:p>
    <w:p>
      <w:r>
        <w:t>Everything that changed in this round of guide work:</w:t>
      </w:r>
    </w:p>
    <w:p>
      <w:pPr>
        <w:pStyle w:val="ListBullet"/>
      </w:pPr>
      <w:r>
        <w:t>3 brand-new guides added: Reports, Collectz, and Calculator.</w:t>
      </w:r>
    </w:p>
    <w:p>
      <w:pPr>
        <w:pStyle w:val="ListBullet"/>
      </w:pPr>
      <w:r>
        <w:t>4 guides upgraded from a simple card to a full step-by-step walk-through that ends on a “got it” card: Receipt Scanner, Debt Tracking, Savings, and Subscriptions / Bills.</w:t>
      </w:r>
    </w:p>
    <w:p>
      <w:pPr>
        <w:pStyle w:val="ListBullet"/>
      </w:pPr>
      <w:r>
        <w:t>Receipt Scanner's walk-through now explains WHERE a receipt is saved (it lands in “my receipts”, with total, shop and photo kept for tax time).</w:t>
      </w:r>
    </w:p>
    <w:p>
      <w:pPr>
        <w:pStyle w:val="ListBullet"/>
      </w:pPr>
      <w:r>
        <w:t>Debt Tracking's walk-through now spells out its three uses: debts, split, and shared subs.</w:t>
      </w:r>
    </w:p>
    <w:p>
      <w:pPr>
        <w:pStyle w:val="ListBullet"/>
      </w:pPr>
      <w:r>
        <w:t>Savings is now a 2-step walk-through.</w:t>
      </w:r>
    </w:p>
    <w:p>
      <w:pPr>
        <w:pStyle w:val="ListBullet"/>
      </w:pPr>
      <w:r>
        <w:t>Skip vs Next colours standardized everywhere: “skip” = bronze, “next” / “got it” = the accent colour. (A do-it-with-me card was wrongly showing “skip” in the accent colour — fixed.)</w:t>
      </w:r>
    </w:p>
    <w:p>
      <w:pPr>
        <w:pStyle w:val="ListBullet"/>
      </w:pPr>
      <w:r>
        <w:t>Collectz copy corrected — it was wrongly worded like a savings pool; it now says what it really is: collect a group's event shares (futsal / makan / trip / gift) and track who paid.</w:t>
      </w:r>
    </w:p>
    <w:p>
      <w:r>
        <w:t>(Separate, non-guide change from earlier the same day: when a free user runs out of monthly receipt scans, scanning now falls back to the free on-device reader instead of the paywall. That's a receipt-feature change, not a screen guide — tell me if you want it in its own doc.)</w:t>
      </w:r>
    </w:p>
    <w:p>
      <w:pPr>
        <w:pStyle w:val="Heading1"/>
      </w:pPr>
      <w:r>
        <w:t>1. What is the Screen Guide?</w:t>
      </w:r>
    </w:p>
    <w:p>
      <w:r>
        <w:t>The Screen Guide is the little helper that pops up the FIRST time you open a screen. The background goes dark and a small card appears to explain what the screen is for. Sometimes it also shines a light on one button and points at it.</w:t>
      </w:r>
    </w:p>
    <w:p>
      <w:r>
        <w:t>Two important things:</w:t>
      </w:r>
    </w:p>
    <w:p>
      <w:pPr>
        <w:pStyle w:val="ListBullet"/>
      </w:pPr>
      <w:r>
        <w:t>It shows only ONCE per screen. After you've seen it, it never bothers you again.</w:t>
      </w:r>
    </w:p>
    <w:p>
      <w:pPr>
        <w:pStyle w:val="ListBullet"/>
      </w:pPr>
      <w:r>
        <w:t>It only shows on the screen you are actually looking at.</w:t>
      </w:r>
    </w:p>
    <w:p>
      <w:pPr>
        <w:pStyle w:val="Heading1"/>
      </w:pPr>
      <w:r>
        <w:t>2. There are two types</w:t>
      </w:r>
    </w:p>
    <w:p>
      <w:pPr>
        <w:pStyle w:val="Heading2"/>
      </w:pPr>
      <w:r>
        <w:t>Type A — Simple guide (just tells you)</w:t>
      </w:r>
    </w:p>
    <w:p>
      <w:pPr>
        <w:pStyle w:val="ListBullet"/>
      </w:pPr>
      <w:r>
        <w:t>A card with a title, a short line, and one or two tips.</w:t>
      </w:r>
    </w:p>
    <w:p>
      <w:pPr>
        <w:pStyle w:val="ListBullet"/>
      </w:pPr>
      <w:r>
        <w:t>It may point at a single button (a “spotlight”). You read it, tap “got it”, done.</w:t>
      </w:r>
    </w:p>
    <w:p>
      <w:pPr>
        <w:pStyle w:val="Heading2"/>
      </w:pPr>
      <w:r>
        <w:t>Type B — Full walk-through (does it WITH you, step by step)</w:t>
      </w:r>
    </w:p>
    <w:p>
      <w:pPr>
        <w:pStyle w:val="ListBullet"/>
      </w:pPr>
      <w:r>
        <w:t>Several steps. It shines a light on a real button, and can wait until you actually do the action.</w:t>
      </w:r>
    </w:p>
    <w:p>
      <w:pPr>
        <w:pStyle w:val="ListBullet"/>
      </w:pPr>
      <w:r>
        <w:t>It usually ends with a “there it is” success card that says “got it”.</w:t>
      </w:r>
    </w:p>
    <w:p>
      <w:pPr>
        <w:pStyle w:val="ListBullet"/>
      </w:pPr>
      <w:r>
        <w:t>You can tap “skip” at any time to leave early.</w:t>
      </w:r>
    </w:p>
    <w:p>
      <w:r>
        <w:rPr>
          <w:b/>
        </w:rPr>
        <w:t>After this update: 14 screens have a guide (Notes has two). 10 are full walk-throughs, 5 are simple.</w:t>
      </w:r>
    </w:p>
    <w:p>
      <w:pPr>
        <w:pStyle w:val="Heading2"/>
      </w:pPr>
      <w:r>
        <w:t>Skip vs Next colours (now standardized)</w:t>
      </w:r>
    </w:p>
    <w:p>
      <w:pPr>
        <w:pStyle w:val="ListBullet"/>
      </w:pPr>
      <w:r>
        <w:t>“skip” is always shown in BRONZE (the muted colour).</w:t>
      </w:r>
    </w:p>
    <w:p>
      <w:pPr>
        <w:pStyle w:val="ListBullet"/>
      </w:pPr>
      <w:r>
        <w:t>“next” and “got it” are always shown in the screen's ACCENT colour (olive, or the guide's own colour).</w:t>
      </w:r>
    </w:p>
    <w:p>
      <w:r>
        <w:t>Before, the do-it-with-me cards showed their “skip” in the accent colour by mistake — that's now fixed, so skip and next are a consistent, different colour everywhere.</w:t>
      </w:r>
    </w:p>
    <w:p>
      <w:pPr>
        <w:pStyle w:val="Heading2"/>
      </w:pPr>
      <w:r>
        <w:t>Do all walk-throughs end on “got it”?</w:t>
      </w:r>
    </w:p>
    <w:p>
      <w:r>
        <w:t>Almost. 8 of the 10 walk-throughs now end on a “got it” success card: Receipt Scanner, Debt, Wallets, Savings, Money Chat, Goals, Budget, and Subscriptions.</w:t>
      </w:r>
    </w:p>
    <w:p>
      <w:r>
        <w:t>The 2 exceptions are the two note guides (Note Editor and the Notes first-visit guide). Their LAST step is a “do it with me” step, so — by design — you finish them by doing the action, and that button says “skip”, not “got it”.</w:t>
      </w:r>
    </w:p>
    <w:p>
      <w:pPr>
        <w:pStyle w:val="Heading1"/>
      </w:pPr>
      <w:r>
        <w:t>3. Quick summary of all 14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Points at</w:t>
            </w:r>
          </w:p>
        </w:tc>
        <w:tc>
          <w:tcPr>
            <w:tcW w:type="dxa" w:w="3744"/>
          </w:tcPr>
          <w:p>
            <w:r>
              <w:rPr>
                <w:b/>
              </w:rPr>
              <w:t>What it teaches</w:t>
            </w:r>
          </w:p>
        </w:tc>
      </w:tr>
      <w:tr>
        <w:tc>
          <w:tcPr>
            <w:tcW w:type="dxa" w:w="2160"/>
          </w:tcPr>
          <w:p>
            <w:r>
              <w:t>Receipt Scanner</w:t>
            </w:r>
          </w:p>
        </w:tc>
        <w:tc>
          <w:tcPr>
            <w:tcW w:type="dxa" w:w="2160"/>
          </w:tcPr>
          <w:p>
            <w:r>
              <w:t>Full walk-through</w:t>
            </w:r>
          </w:p>
        </w:tc>
        <w:tc>
          <w:tcPr>
            <w:tcW w:type="dxa" w:w="2016"/>
          </w:tcPr>
          <w:p>
            <w:r>
              <w:t>Camera button</w:t>
            </w:r>
          </w:p>
        </w:tc>
        <w:tc>
          <w:tcPr>
            <w:tcW w:type="dxa" w:w="3744"/>
          </w:tcPr>
          <w:p>
            <w:r>
              <w:t>Scan a receipt; where it's saved</w:t>
            </w:r>
          </w:p>
        </w:tc>
      </w:tr>
      <w:tr>
        <w:tc>
          <w:tcPr>
            <w:tcW w:type="dxa" w:w="2160"/>
          </w:tcPr>
          <w:p>
            <w:r>
              <w:t>Debt Tracking</w:t>
            </w:r>
          </w:p>
        </w:tc>
        <w:tc>
          <w:tcPr>
            <w:tcW w:type="dxa" w:w="2160"/>
          </w:tcPr>
          <w:p>
            <w:r>
              <w:t>Full walk-through</w:t>
            </w:r>
          </w:p>
        </w:tc>
        <w:tc>
          <w:tcPr>
            <w:tcW w:type="dxa" w:w="2016"/>
          </w:tcPr>
          <w:p>
            <w:r>
              <w:t>(explains 3 uses)</w:t>
            </w:r>
          </w:p>
        </w:tc>
        <w:tc>
          <w:tcPr>
            <w:tcW w:type="dxa" w:w="3744"/>
          </w:tcPr>
          <w:p>
            <w:r>
              <w:t>Debt vs Split vs Shared sub</w:t>
            </w:r>
          </w:p>
        </w:tc>
      </w:tr>
      <w:tr>
        <w:tc>
          <w:tcPr>
            <w:tcW w:type="dxa" w:w="2160"/>
          </w:tcPr>
          <w:p>
            <w:r>
              <w:t>Wallets</w:t>
            </w:r>
          </w:p>
        </w:tc>
        <w:tc>
          <w:tcPr>
            <w:tcW w:type="dxa" w:w="2160"/>
          </w:tcPr>
          <w:p>
            <w:r>
              <w:t>Full walk-through</w:t>
            </w:r>
          </w:p>
        </w:tc>
        <w:tc>
          <w:tcPr>
            <w:tcW w:type="dxa" w:w="2016"/>
          </w:tcPr>
          <w:p>
            <w:r>
              <w:t>The + button</w:t>
            </w:r>
          </w:p>
        </w:tc>
        <w:tc>
          <w:tcPr>
            <w:tcW w:type="dxa" w:w="3744"/>
          </w:tcPr>
          <w:p>
            <w:r>
              <w:t>Make your first wallet (waits)</w:t>
            </w:r>
          </w:p>
        </w:tc>
      </w:tr>
      <w:tr>
        <w:tc>
          <w:tcPr>
            <w:tcW w:type="dxa" w:w="2160"/>
          </w:tcPr>
          <w:p>
            <w:r>
              <w:t>Savings</w:t>
            </w:r>
          </w:p>
        </w:tc>
        <w:tc>
          <w:tcPr>
            <w:tcW w:type="dxa" w:w="2160"/>
          </w:tcPr>
          <w:p>
            <w:r>
              <w:t>Full walk-through</w:t>
            </w:r>
          </w:p>
        </w:tc>
        <w:tc>
          <w:tcPr>
            <w:tcW w:type="dxa" w:w="2016"/>
          </w:tcPr>
          <w:p>
            <w:r>
              <w:t>(2 steps)</w:t>
            </w:r>
          </w:p>
        </w:tc>
        <w:tc>
          <w:tcPr>
            <w:tcW w:type="dxa" w:w="3744"/>
          </w:tcPr>
          <w:p>
            <w:r>
              <w:t>Keep accounts in one place; watch growth</w:t>
            </w:r>
          </w:p>
        </w:tc>
      </w:tr>
      <w:tr>
        <w:tc>
          <w:tcPr>
            <w:tcW w:type="dxa" w:w="2160"/>
          </w:tcPr>
          <w:p>
            <w:r>
              <w:t>Money Chat (Echo)</w:t>
            </w:r>
          </w:p>
        </w:tc>
        <w:tc>
          <w:tcPr>
            <w:tcW w:type="dxa" w:w="2160"/>
          </w:tcPr>
          <w:p>
            <w:r>
              <w:t>Full walk-through</w:t>
            </w:r>
          </w:p>
        </w:tc>
        <w:tc>
          <w:tcPr>
            <w:tcW w:type="dxa" w:w="2016"/>
          </w:tcPr>
          <w:p>
            <w:r>
              <w:t>The message box</w:t>
            </w:r>
          </w:p>
        </w:tc>
        <w:tc>
          <w:tcPr>
            <w:tcW w:type="dxa" w:w="3744"/>
          </w:tcPr>
          <w:p>
            <w:r>
              <w:t>Send your first message</w:t>
            </w:r>
          </w:p>
        </w:tc>
      </w:tr>
      <w:tr>
        <w:tc>
          <w:tcPr>
            <w:tcW w:type="dxa" w:w="2160"/>
          </w:tcPr>
          <w:p>
            <w:r>
              <w:t>Goals</w:t>
            </w:r>
          </w:p>
        </w:tc>
        <w:tc>
          <w:tcPr>
            <w:tcW w:type="dxa" w:w="2160"/>
          </w:tcPr>
          <w:p>
            <w:r>
              <w:t>Full walk-through</w:t>
            </w:r>
          </w:p>
        </w:tc>
        <w:tc>
          <w:tcPr>
            <w:tcW w:type="dxa" w:w="2016"/>
          </w:tcPr>
          <w:p>
            <w:r>
              <w:t>The add-goal button</w:t>
            </w:r>
          </w:p>
        </w:tc>
        <w:tc>
          <w:tcPr>
            <w:tcW w:type="dxa" w:w="3744"/>
          </w:tcPr>
          <w:p>
            <w:r>
              <w:t>Set your first goal (waits)</w:t>
            </w:r>
          </w:p>
        </w:tc>
      </w:tr>
      <w:tr>
        <w:tc>
          <w:tcPr>
            <w:tcW w:type="dxa" w:w="2160"/>
          </w:tcPr>
          <w:p>
            <w:r>
              <w:t>Budget Planning</w:t>
            </w:r>
          </w:p>
        </w:tc>
        <w:tc>
          <w:tcPr>
            <w:tcW w:type="dxa" w:w="2160"/>
          </w:tcPr>
          <w:p>
            <w:r>
              <w:t>Full walk-through</w:t>
            </w:r>
          </w:p>
        </w:tc>
        <w:tc>
          <w:tcPr>
            <w:tcW w:type="dxa" w:w="2016"/>
          </w:tcPr>
          <w:p>
            <w:r>
              <w:t>The add-budget button</w:t>
            </w:r>
          </w:p>
        </w:tc>
        <w:tc>
          <w:tcPr>
            <w:tcW w:type="dxa" w:w="3744"/>
          </w:tcPr>
          <w:p>
            <w:r>
              <w:t>Set your first limit (waits)</w:t>
            </w:r>
          </w:p>
        </w:tc>
      </w:tr>
      <w:tr>
        <w:tc>
          <w:tcPr>
            <w:tcW w:type="dxa" w:w="2160"/>
          </w:tcPr>
          <w:p>
            <w:r>
              <w:t>Subscriptions / Bills</w:t>
            </w:r>
          </w:p>
        </w:tc>
        <w:tc>
          <w:tcPr>
            <w:tcW w:type="dxa" w:w="2160"/>
          </w:tcPr>
          <w:p>
            <w:r>
              <w:t>Full walk-through</w:t>
            </w:r>
          </w:p>
        </w:tc>
        <w:tc>
          <w:tcPr>
            <w:tcW w:type="dxa" w:w="2016"/>
          </w:tcPr>
          <w:p>
            <w:r>
              <w:t>(2 steps)</w:t>
            </w:r>
          </w:p>
        </w:tc>
        <w:tc>
          <w:tcPr>
            <w:tcW w:type="dxa" w:w="3744"/>
          </w:tcPr>
          <w:p>
            <w:r>
              <w:t>Repeating bills; due-date nudges</w:t>
            </w:r>
          </w:p>
        </w:tc>
      </w:tr>
      <w:tr>
        <w:tc>
          <w:tcPr>
            <w:tcW w:type="dxa" w:w="2160"/>
          </w:tcPr>
          <w:p>
            <w:r>
              <w:t>Note Editor</w:t>
            </w:r>
          </w:p>
        </w:tc>
        <w:tc>
          <w:tcPr>
            <w:tcW w:type="dxa" w:w="2160"/>
          </w:tcPr>
          <w:p>
            <w:r>
              <w:t>Full walk-through</w:t>
            </w:r>
          </w:p>
        </w:tc>
        <w:tc>
          <w:tcPr>
            <w:tcW w:type="dxa" w:w="2016"/>
          </w:tcPr>
          <w:p>
            <w:r>
              <w:t>Note box, then Extract</w:t>
            </w:r>
          </w:p>
        </w:tc>
        <w:tc>
          <w:tcPr>
            <w:tcW w:type="dxa" w:w="3744"/>
          </w:tcPr>
          <w:p>
            <w:r>
              <w:t>Type a note, pull amounts out</w:t>
            </w:r>
          </w:p>
        </w:tc>
      </w:tr>
      <w:tr>
        <w:tc>
          <w:tcPr>
            <w:tcW w:type="dxa" w:w="2160"/>
          </w:tcPr>
          <w:p>
            <w:r>
              <w:t>Notes (first visit)</w:t>
            </w:r>
          </w:p>
        </w:tc>
        <w:tc>
          <w:tcPr>
            <w:tcW w:type="dxa" w:w="2160"/>
          </w:tcPr>
          <w:p>
            <w:r>
              <w:t>Full walk-through</w:t>
            </w:r>
          </w:p>
        </w:tc>
        <w:tc>
          <w:tcPr>
            <w:tcW w:type="dxa" w:w="2016"/>
          </w:tcPr>
          <w:p>
            <w:r>
              <w:t>The start button</w:t>
            </w:r>
          </w:p>
        </w:tc>
        <w:tc>
          <w:tcPr>
            <w:tcW w:type="dxa" w:w="3744"/>
          </w:tcPr>
          <w:p>
            <w:r>
              <w:t>Write your first note (waits)</w:t>
            </w:r>
          </w:p>
        </w:tc>
      </w:tr>
      <w:tr>
        <w:tc>
          <w:tcPr>
            <w:tcW w:type="dxa" w:w="2160"/>
          </w:tcPr>
          <w:p>
            <w:r>
              <w:t>Financial Pulse</w:t>
            </w:r>
          </w:p>
        </w:tc>
        <w:tc>
          <w:tcPr>
            <w:tcW w:type="dxa" w:w="2160"/>
          </w:tcPr>
          <w:p>
            <w:r>
              <w:t>Simple</w:t>
            </w:r>
          </w:p>
        </w:tc>
        <w:tc>
          <w:tcPr>
            <w:tcW w:type="dxa" w:w="2016"/>
          </w:tcPr>
          <w:p>
            <w:r>
              <w:t>(card only)</w:t>
            </w:r>
          </w:p>
        </w:tc>
        <w:tc>
          <w:tcPr>
            <w:tcW w:type="dxa" w:w="3744"/>
          </w:tcPr>
          <w:p>
            <w:r>
              <w:t>Your money-health score</w:t>
            </w:r>
          </w:p>
        </w:tc>
      </w:tr>
      <w:tr>
        <w:tc>
          <w:tcPr>
            <w:tcW w:type="dxa" w:w="2160"/>
          </w:tcPr>
          <w:p>
            <w:r>
              <w:t>Notes (with notes)</w:t>
            </w:r>
          </w:p>
        </w:tc>
        <w:tc>
          <w:tcPr>
            <w:tcW w:type="dxa" w:w="2160"/>
          </w:tcPr>
          <w:p>
            <w:r>
              <w:t>Simple</w:t>
            </w:r>
          </w:p>
        </w:tc>
        <w:tc>
          <w:tcPr>
            <w:tcW w:type="dxa" w:w="2016"/>
          </w:tcPr>
          <w:p>
            <w:r>
              <w:t>The + button</w:t>
            </w:r>
          </w:p>
        </w:tc>
        <w:tc>
          <w:tcPr>
            <w:tcW w:type="dxa" w:w="3744"/>
          </w:tcPr>
          <w:p>
            <w:r>
              <w:t>Amounts save themselves</w:t>
            </w:r>
          </w:p>
        </w:tc>
      </w:tr>
      <w:tr>
        <w:tc>
          <w:tcPr>
            <w:tcW w:type="dxa" w:w="2160"/>
          </w:tcPr>
          <w:p>
            <w:r>
              <w:t>Reports</w:t>
            </w:r>
          </w:p>
        </w:tc>
        <w:tc>
          <w:tcPr>
            <w:tcW w:type="dxa" w:w="2160"/>
          </w:tcPr>
          <w:p>
            <w:r>
              <w:t>Simple (NEW)</w:t>
            </w:r>
          </w:p>
        </w:tc>
        <w:tc>
          <w:tcPr>
            <w:tcW w:type="dxa" w:w="2016"/>
          </w:tcPr>
          <w:p>
            <w:r>
              <w:t>(card only)</w:t>
            </w:r>
          </w:p>
        </w:tc>
        <w:tc>
          <w:tcPr>
            <w:tcW w:type="dxa" w:w="3744"/>
          </w:tcPr>
          <w:p>
            <w:r>
              <w:t>Where your money went</w:t>
            </w:r>
          </w:p>
        </w:tc>
      </w:tr>
      <w:tr>
        <w:tc>
          <w:tcPr>
            <w:tcW w:type="dxa" w:w="2160"/>
          </w:tcPr>
          <w:p>
            <w:r>
              <w:t>Collectz</w:t>
            </w:r>
          </w:p>
        </w:tc>
        <w:tc>
          <w:tcPr>
            <w:tcW w:type="dxa" w:w="2160"/>
          </w:tcPr>
          <w:p>
            <w:r>
              <w:t>Simple (NEW)</w:t>
            </w:r>
          </w:p>
        </w:tc>
        <w:tc>
          <w:tcPr>
            <w:tcW w:type="dxa" w:w="2016"/>
          </w:tcPr>
          <w:p>
            <w:r>
              <w:t>(card only)</w:t>
            </w:r>
          </w:p>
        </w:tc>
        <w:tc>
          <w:tcPr>
            <w:tcW w:type="dxa" w:w="3744"/>
          </w:tcPr>
          <w:p>
            <w:r>
              <w:t>Collect a group's shares; who's paid</w:t>
            </w:r>
          </w:p>
        </w:tc>
      </w:tr>
      <w:tr>
        <w:tc>
          <w:tcPr>
            <w:tcW w:type="dxa" w:w="2160"/>
          </w:tcPr>
          <w:p>
            <w:r>
              <w:t>Calculator</w:t>
            </w:r>
          </w:p>
        </w:tc>
        <w:tc>
          <w:tcPr>
            <w:tcW w:type="dxa" w:w="2160"/>
          </w:tcPr>
          <w:p>
            <w:r>
              <w:t>Simple (NEW)</w:t>
            </w:r>
          </w:p>
        </w:tc>
        <w:tc>
          <w:tcPr>
            <w:tcW w:type="dxa" w:w="2016"/>
          </w:tcPr>
          <w:p>
            <w:r>
              <w:t>(card only)</w:t>
            </w:r>
          </w:p>
        </w:tc>
        <w:tc>
          <w:tcPr>
            <w:tcW w:type="dxa" w:w="3744"/>
          </w:tcPr>
          <w:p>
            <w:r>
              <w:t>Quick maths; log as a spend</w:t>
            </w:r>
          </w:p>
        </w:tc>
      </w:tr>
    </w:tbl>
    <w:p>
      <w:r>
        <w:br w:type="page"/>
      </w:r>
    </w:p>
    <w:p>
      <w:pPr>
        <w:pStyle w:val="Heading1"/>
      </w:pPr>
      <w:r>
        <w:t>4. Every screen, explained one by one</w:t>
      </w:r>
    </w:p>
    <w:p>
      <w:r>
        <w:t>Text in quotes is the real wording the app shows (all lowercase — that's the app's style).</w:t>
      </w:r>
    </w:p>
    <w:p>
      <w:pPr>
        <w:pStyle w:val="Heading1"/>
      </w:pPr>
      <w:r>
        <w:t>Full walk-throughs (end on a “got it” card, unless noted)</w:t>
      </w:r>
    </w:p>
    <w:p>
      <w:pPr>
        <w:pStyle w:val="Heading2"/>
      </w:pPr>
      <w:r>
        <w:t>Receipt Scanner — 3 steps  (CHANGED: was simple)</w:t>
      </w:r>
    </w:p>
    <w:p>
      <w:r>
        <w:t>Now walks you through scanning, and tells you where the receipt ends up.</w:t>
      </w:r>
    </w:p>
    <w:p>
      <w:r>
        <w:rPr>
          <w:b/>
        </w:rPr>
        <w:t xml:space="preserve">Step 1 (intro): </w:t>
      </w:r>
      <w:r>
        <w:rPr>
          <w:i w:val="0"/>
        </w:rPr>
        <w:t>“scan receipts” — “snap it before the ink fades — total and shop, saved”. Tips: “point the camera at any receipt”, “check the total, then save — done”.</w:t>
      </w:r>
    </w:p>
    <w:p>
      <w:r>
        <w:rPr>
          <w:b/>
        </w:rPr>
        <w:t xml:space="preserve">Step 2 (spotlight): </w:t>
      </w:r>
      <w:r>
        <w:rPr>
          <w:i w:val="0"/>
        </w:rPr>
        <w:t>shines a light on the camera button: “point the camera at any receipt”.</w:t>
      </w:r>
    </w:p>
    <w:p>
      <w:r>
        <w:rPr>
          <w:b/>
        </w:rPr>
        <w:t xml:space="preserve">Step 3 (got it): </w:t>
      </w:r>
      <w:r>
        <w:rPr>
          <w:i w:val="0"/>
        </w:rPr>
        <w:t>“saved &amp; safe” — “each receipt lands in 'my receipts' — total, shop and photo kept for tax time”.</w:t>
      </w:r>
    </w:p>
    <w:p>
      <w:pPr>
        <w:pStyle w:val="Heading2"/>
      </w:pPr>
      <w:r>
        <w:t>Debt Tracking — 2 steps  (CHANGED: was simple)</w:t>
      </w:r>
    </w:p>
    <w:p>
      <w:r>
        <w:t>Now explains the three things this screen is for.</w:t>
      </w:r>
    </w:p>
    <w:p>
      <w:r>
        <w:rPr>
          <w:b/>
        </w:rPr>
        <w:t xml:space="preserve">Step 1 (intro): </w:t>
      </w:r>
      <w:r>
        <w:rPr>
          <w:i w:val="0"/>
        </w:rPr>
        <w:t>“who owes who” — “every borrowed ringgit, remembered quietly — no awkward reminders needed”. It lists the three uses:</w:t>
      </w:r>
    </w:p>
    <w:p>
      <w:pPr>
        <w:pStyle w:val="ListBullet"/>
      </w:pPr>
      <w:r>
        <w:t>“debts — money you lent out or borrowed”</w:t>
      </w:r>
    </w:p>
    <w:p>
      <w:pPr>
        <w:pStyle w:val="ListBullet"/>
      </w:pPr>
      <w:r>
        <w:t>“split — divide one bill among friends”</w:t>
      </w:r>
    </w:p>
    <w:p>
      <w:pPr>
        <w:pStyle w:val="ListBullet"/>
      </w:pPr>
      <w:r>
        <w:t>“shared subs — share a netflix-style plan”</w:t>
      </w:r>
    </w:p>
    <w:p>
      <w:r>
        <w:rPr>
          <w:b/>
        </w:rPr>
        <w:t xml:space="preserve">Step 2 (got it): </w:t>
      </w:r>
      <w:r>
        <w:rPr>
          <w:i w:val="0"/>
        </w:rPr>
        <w:t>“all in one place” — “tap + to add a debt, split, or shared sub — tap any to settle it”.</w:t>
      </w:r>
    </w:p>
    <w:p>
      <w:pPr>
        <w:pStyle w:val="Heading2"/>
      </w:pPr>
      <w:r>
        <w:t>Wallets — 3 steps</w:t>
      </w:r>
    </w:p>
    <w:p>
      <w:r>
        <w:rPr>
          <w:b/>
        </w:rPr>
        <w:t xml:space="preserve">Step 1 (intro): </w:t>
      </w:r>
      <w:r>
        <w:rPr>
          <w:i w:val="0"/>
        </w:rPr>
        <w:t>“your wallets” — “cash, bank, ewallet — every spend comes off the right one, automatically”.</w:t>
      </w:r>
    </w:p>
    <w:p>
      <w:r>
        <w:rPr>
          <w:b/>
        </w:rPr>
        <w:t xml:space="preserve">Step 2 (do it): </w:t>
      </w:r>
      <w:r>
        <w:rPr>
          <w:i w:val="0"/>
        </w:rPr>
        <w:t>spotlights the + button: “tap + — let's make your first wallet”. Waits until you actually create a wallet.</w:t>
      </w:r>
    </w:p>
    <w:p>
      <w:r>
        <w:rPr>
          <w:b/>
        </w:rPr>
        <w:t xml:space="preserve">Step 3 (got it): </w:t>
      </w:r>
      <w:r>
        <w:rPr>
          <w:i w:val="0"/>
        </w:rPr>
        <w:t>“there it is” — “every spend now leaves the right wallet on its own. swipe any wallet to top up or fix a balance”.</w:t>
      </w:r>
    </w:p>
    <w:p>
      <w:pPr>
        <w:pStyle w:val="Heading2"/>
      </w:pPr>
      <w:r>
        <w:t>Savings — 2 steps  (CHANGED: was simple)</w:t>
      </w:r>
    </w:p>
    <w:p>
      <w:r>
        <w:rPr>
          <w:b/>
        </w:rPr>
        <w:t xml:space="preserve">Step 1 (intro): </w:t>
      </w:r>
      <w:r>
        <w:rPr>
          <w:i w:val="0"/>
        </w:rPr>
        <w:t>“your savings” — “set aside a little — every account and its growth in one place”. Tips: “tap + to add a savings or investment account”, “log a new value to track how it grows”.</w:t>
      </w:r>
    </w:p>
    <w:p>
      <w:r>
        <w:rPr>
          <w:b/>
        </w:rPr>
        <w:t xml:space="preserve">Step 2 (got it): </w:t>
      </w:r>
      <w:r>
        <w:rPr>
          <w:i w:val="0"/>
        </w:rPr>
        <w:t>“watch it grow” — “log a new value anytime — every account and its growth stays in one place”.</w:t>
      </w:r>
    </w:p>
    <w:p>
      <w:pPr>
        <w:pStyle w:val="Heading2"/>
      </w:pPr>
      <w:r>
        <w:t>Money Chat (Echo) — 3 steps</w:t>
      </w:r>
    </w:p>
    <w:p>
      <w:r>
        <w:rPr>
          <w:b/>
        </w:rPr>
        <w:t xml:space="preserve">Step 1 (intro): </w:t>
      </w:r>
      <w:r>
        <w:rPr>
          <w:i w:val="0"/>
        </w:rPr>
        <w:t>“meet echo” — “ask anything about your money, in your own words — echo remembers”.</w:t>
      </w:r>
    </w:p>
    <w:p>
      <w:r>
        <w:rPr>
          <w:b/>
        </w:rPr>
        <w:t xml:space="preserve">Step 2 (do it): </w:t>
      </w:r>
      <w:r>
        <w:rPr>
          <w:i w:val="0"/>
        </w:rPr>
        <w:t>spotlights the message box: “type anything — 'nasi lemak rm8' or a question — and send”. Waits until you send your first message.</w:t>
      </w:r>
    </w:p>
    <w:p>
      <w:r>
        <w:rPr>
          <w:b/>
        </w:rPr>
        <w:t xml:space="preserve">Step 3 (got it): </w:t>
      </w:r>
      <w:r>
        <w:rPr>
          <w:i w:val="0"/>
        </w:rPr>
        <w:t>“echo's got it” — “ask in your own words, log a spend, or send a receipt photo — echo reads it and remembers the thread”.</w:t>
      </w:r>
    </w:p>
    <w:p>
      <w:pPr>
        <w:pStyle w:val="Heading2"/>
      </w:pPr>
      <w:r>
        <w:t>Goals — 3 steps</w:t>
      </w:r>
    </w:p>
    <w:p>
      <w:r>
        <w:rPr>
          <w:b/>
        </w:rPr>
        <w:t xml:space="preserve">Step 1 (intro): </w:t>
      </w:r>
      <w:r>
        <w:rPr>
          <w:i w:val="0"/>
        </w:rPr>
        <w:t>“your savings goals” — “pick something worth saving for — every deposit fills the ring a little more”.</w:t>
      </w:r>
    </w:p>
    <w:p>
      <w:r>
        <w:rPr>
          <w:b/>
        </w:rPr>
        <w:t xml:space="preserve">Step 2 (do it): </w:t>
      </w:r>
      <w:r>
        <w:rPr>
          <w:i w:val="0"/>
        </w:rPr>
        <w:t>spotlights the add-goal button: “tap here — let's set your first goal”. Waits until you save your first goal.</w:t>
      </w:r>
    </w:p>
    <w:p>
      <w:r>
        <w:rPr>
          <w:b/>
        </w:rPr>
        <w:t xml:space="preserve">Step 3 (got it): </w:t>
      </w:r>
      <w:r>
        <w:rPr>
          <w:i w:val="0"/>
        </w:rPr>
        <w:t>“there it is” — “add to it anytime — the ring fills as you go. tap any goal to contribute or set a deadline”.</w:t>
      </w:r>
    </w:p>
    <w:p>
      <w:pPr>
        <w:pStyle w:val="Heading2"/>
      </w:pPr>
      <w:r>
        <w:t>Budget Planning — 3 steps</w:t>
      </w:r>
    </w:p>
    <w:p>
      <w:r>
        <w:rPr>
          <w:b/>
        </w:rPr>
        <w:t xml:space="preserve">Step 1 (intro): </w:t>
      </w:r>
      <w:r>
        <w:rPr>
          <w:i w:val="0"/>
        </w:rPr>
        <w:t>“spending limits” — “give each category a monthly ceiling — we nudge you before you hit it”.</w:t>
      </w:r>
    </w:p>
    <w:p>
      <w:r>
        <w:rPr>
          <w:b/>
        </w:rPr>
        <w:t xml:space="preserve">Step 2 (do it): </w:t>
      </w:r>
      <w:r>
        <w:rPr>
          <w:i w:val="0"/>
        </w:rPr>
        <w:t>spotlights the add-budget button: “tap + — let's set your first limit”. Waits until you create your first limit.</w:t>
      </w:r>
    </w:p>
    <w:p>
      <w:r>
        <w:rPr>
          <w:b/>
        </w:rPr>
        <w:t xml:space="preserve">Step 3 (got it): </w:t>
      </w:r>
      <w:r>
        <w:rPr>
          <w:i w:val="0"/>
        </w:rPr>
        <w:t>“there it is” — “as you spend, this category's bar fills toward the line — we nudge you before you cross it”.</w:t>
      </w:r>
    </w:p>
    <w:p>
      <w:pPr>
        <w:pStyle w:val="Heading2"/>
      </w:pPr>
      <w:r>
        <w:t>Subscriptions / Bills — 2 steps  (CHANGED: was simple)</w:t>
      </w:r>
    </w:p>
    <w:p>
      <w:r>
        <w:rPr>
          <w:b/>
        </w:rPr>
        <w:t xml:space="preserve">Step 1 (intro): </w:t>
      </w:r>
      <w:r>
        <w:rPr>
          <w:i w:val="0"/>
        </w:rPr>
        <w:t>“your subscriptions” — “the bills that repeat — see what's due, and when”. Tips: “tap + to add a recurring bill or membership”, “we nudge you before each one is due”.</w:t>
      </w:r>
    </w:p>
    <w:p>
      <w:r>
        <w:rPr>
          <w:b/>
        </w:rPr>
        <w:t xml:space="preserve">Step 2 (got it): </w:t>
      </w:r>
      <w:r>
        <w:rPr>
          <w:i w:val="0"/>
        </w:rPr>
        <w:t>“never caught off guard” — “we nudge you before each bill is due — tap + to add a recurring bill”.</w:t>
      </w:r>
    </w:p>
    <w:p>
      <w:pPr>
        <w:pStyle w:val="Heading2"/>
      </w:pPr>
      <w:r>
        <w:t>Note Editor — 2 steps  (ends on “skip”, not “got it”)</w:t>
      </w:r>
    </w:p>
    <w:p>
      <w:r>
        <w:t>No intro card on purpose — you were just greeted on the Notes list. It jumps into doing.</w:t>
      </w:r>
    </w:p>
    <w:p>
      <w:r>
        <w:rPr>
          <w:b/>
        </w:rPr>
        <w:t xml:space="preserve">Step 1 (do it): </w:t>
      </w:r>
      <w:r>
        <w:rPr>
          <w:i w:val="0"/>
        </w:rPr>
        <w:t>spotlights the note box: “type it messy — 'lunch rm12, grab rm8'”. Waits until you type a note with a number in it.</w:t>
      </w:r>
    </w:p>
    <w:p>
      <w:r>
        <w:rPr>
          <w:b/>
        </w:rPr>
        <w:t xml:space="preserve">Step 2 (do it): </w:t>
      </w:r>
      <w:r>
        <w:rPr>
          <w:i w:val="0"/>
        </w:rPr>
        <w:t>spotlights Extract: “now tap extract — echo reads the amounts out”. Waits until an amount is pulled out.</w:t>
      </w:r>
    </w:p>
    <w:p>
      <w:pPr>
        <w:pStyle w:val="Heading2"/>
      </w:pPr>
      <w:r>
        <w:t>Notes (first visit) — 2 steps  (ends on “skip”, not “got it”)</w:t>
      </w:r>
    </w:p>
    <w:p>
      <w:r>
        <w:rPr>
          <w:b/>
        </w:rPr>
        <w:t xml:space="preserve">Step 1 (intro): </w:t>
      </w:r>
      <w:r>
        <w:rPr>
          <w:i w:val="0"/>
        </w:rPr>
        <w:t>“your money notes” — “scribble 'lunch rm12, grab rm8' like a text — the numbers file themselves”.</w:t>
      </w:r>
    </w:p>
    <w:p>
      <w:r>
        <w:rPr>
          <w:b/>
        </w:rPr>
        <w:t xml:space="preserve">Step 2 (do it): </w:t>
      </w:r>
      <w:r>
        <w:rPr>
          <w:i w:val="0"/>
        </w:rPr>
        <w:t>spotlights the start button: “tap here to jot your first one”. Waits until you create your first note.</w:t>
      </w:r>
    </w:p>
    <w:p>
      <w:pPr>
        <w:pStyle w:val="Heading1"/>
      </w:pPr>
      <w:r>
        <w:t>Simple guides (one card, tap “got it”)</w:t>
      </w:r>
    </w:p>
    <w:p>
      <w:pPr>
        <w:pStyle w:val="Heading2"/>
      </w:pPr>
      <w:r>
        <w:t>Financial Pulse (Money Health)</w:t>
      </w:r>
    </w:p>
    <w:p>
      <w:r>
        <w:rPr>
          <w:b/>
        </w:rPr>
        <w:t xml:space="preserve">Title: </w:t>
      </w:r>
      <w:r>
        <w:rPr>
          <w:i w:val="0"/>
        </w:rPr>
        <w:t>your money health</w:t>
      </w:r>
    </w:p>
    <w:p>
      <w:r>
        <w:rPr>
          <w:b/>
        </w:rPr>
        <w:t xml:space="preserve">Says: </w:t>
      </w:r>
      <w:r>
        <w:rPr>
          <w:i w:val="0"/>
        </w:rPr>
        <w:t>one glance, one score — it sharpens as you log more</w:t>
      </w:r>
    </w:p>
    <w:p>
      <w:r>
        <w:t>Tips: “one score, built from your real habits”, “log daily and watch it sharpen”. (Card only.)</w:t>
      </w:r>
    </w:p>
    <w:p>
      <w:pPr>
        <w:pStyle w:val="Heading2"/>
      </w:pPr>
      <w:r>
        <w:t>Notes (once you already have notes)</w:t>
      </w:r>
    </w:p>
    <w:p>
      <w:r>
        <w:rPr>
          <w:b/>
        </w:rPr>
        <w:t xml:space="preserve">Title: </w:t>
      </w:r>
      <w:r>
        <w:rPr>
          <w:i w:val="0"/>
        </w:rPr>
        <w:t>your money notes</w:t>
      </w:r>
    </w:p>
    <w:p>
      <w:r>
        <w:rPr>
          <w:b/>
        </w:rPr>
        <w:t xml:space="preserve">Says: </w:t>
      </w:r>
      <w:r>
        <w:rPr>
          <w:i w:val="0"/>
        </w:rPr>
        <w:t>scribble 'lunch rm12, grab rm8' like a text — the numbers file themselves</w:t>
      </w:r>
    </w:p>
    <w:p>
      <w:r>
        <w:t>Tips: “write like you text — amounts are picked up”, “tap the chip that appears to save them”. Spotlights the + new-note button.</w:t>
      </w:r>
    </w:p>
    <w:p>
      <w:pPr>
        <w:pStyle w:val="Heading2"/>
      </w:pPr>
      <w:r>
        <w:t>Reports  (NEW)</w:t>
      </w:r>
    </w:p>
    <w:p>
      <w:r>
        <w:rPr>
          <w:b/>
        </w:rPr>
        <w:t xml:space="preserve">Title: </w:t>
      </w:r>
      <w:r>
        <w:rPr>
          <w:i w:val="0"/>
        </w:rPr>
        <w:t>your reports</w:t>
      </w:r>
    </w:p>
    <w:p>
      <w:r>
        <w:rPr>
          <w:b/>
        </w:rPr>
        <w:t xml:space="preserve">Says: </w:t>
      </w:r>
      <w:r>
        <w:rPr>
          <w:i w:val="0"/>
        </w:rPr>
        <w:t>see where your money went — by month and by category</w:t>
      </w:r>
    </w:p>
    <w:p>
      <w:r>
        <w:t>Tips: “switch the time range to compare periods”, “tap a category or shop to see what's inside”. (Card only.)</w:t>
      </w:r>
    </w:p>
    <w:p>
      <w:pPr>
        <w:pStyle w:val="Heading2"/>
      </w:pPr>
      <w:r>
        <w:t>Collectz  (NEW)</w:t>
      </w:r>
    </w:p>
    <w:p>
      <w:r>
        <w:t>Collectz is a group-COLLECTION tool (not a savings pot): you organise an event — futsal, makan, a trip, a gift — everyone owes a share, you share one join code, and you track who has paid (unpaid / pending / confirmed).</w:t>
      </w:r>
    </w:p>
    <w:p>
      <w:r>
        <w:rPr>
          <w:b/>
        </w:rPr>
        <w:t xml:space="preserve">Title: </w:t>
      </w:r>
      <w:r>
        <w:rPr>
          <w:i w:val="0"/>
        </w:rPr>
        <w:t>collect from the group</w:t>
      </w:r>
    </w:p>
    <w:p>
      <w:r>
        <w:rPr>
          <w:b/>
        </w:rPr>
        <w:t xml:space="preserve">Says: </w:t>
      </w:r>
      <w:r>
        <w:rPr>
          <w:i w:val="0"/>
        </w:rPr>
        <w:t>set up futsal, makan or a trip — share one link and see who's paid</w:t>
      </w:r>
    </w:p>
    <w:p>
      <w:r>
        <w:t>Tips: “create a session and share the join code”, “everyone pays their share — track who's paid”. (Card only.)</w:t>
      </w:r>
    </w:p>
    <w:p>
      <w:pPr>
        <w:pStyle w:val="Heading2"/>
      </w:pPr>
      <w:r>
        <w:t>Calculator  (NEW)</w:t>
      </w:r>
    </w:p>
    <w:p>
      <w:r>
        <w:rPr>
          <w:b/>
        </w:rPr>
        <w:t xml:space="preserve">Title: </w:t>
      </w:r>
      <w:r>
        <w:rPr>
          <w:i w:val="0"/>
        </w:rPr>
        <w:t>calculator</w:t>
      </w:r>
    </w:p>
    <w:p>
      <w:r>
        <w:rPr>
          <w:b/>
        </w:rPr>
        <w:t xml:space="preserve">Says: </w:t>
      </w:r>
      <w:r>
        <w:rPr>
          <w:i w:val="0"/>
        </w:rPr>
        <w:t>quick maths without leaving — then turn the answer into a spend</w:t>
      </w:r>
    </w:p>
    <w:p>
      <w:r>
        <w:t>Tips: “type a sum — it works out as you go”, “log the result as an expense, or split it”. (Card only.)</w:t>
      </w:r>
    </w:p>
    <w:p>
      <w:r>
        <w:br w:type="page"/>
      </w:r>
    </w:p>
    <w:p>
      <w:pPr>
        <w:pStyle w:val="Heading1"/>
      </w:pPr>
      <w:r>
        <w:t>5. Which screens still do NOT have a guide</w:t>
      </w:r>
    </w:p>
    <w:p>
      <w:r>
        <w:t>Guides now cover 14 personal-mode screens (plus Notes twice). There are around 80 other screens with no guide.</w:t>
      </w:r>
    </w:p>
    <w:p>
      <w:r>
        <w:rPr>
          <w:b/>
        </w:rPr>
        <w:t>The short version: Business mode, Seller mode, and Stall mode still have ZERO guides. So does sign-in and the first-time onboarding.</w:t>
      </w:r>
    </w:p>
    <w:p>
      <w:pPr>
        <w:pStyle w:val="Heading2"/>
      </w:pPr>
      <w:r>
        <w:t>Personal mode — screens still missing a guide</w:t>
      </w:r>
    </w:p>
    <w:p>
      <w:r>
        <w:t>(Now covered: Wallets, Budget, Goals, Savings, Money Chat, Financial Pulse, Subscriptions, Debt, Notes, Receipt Scanner, and the NEW Reports, Collectz and Calculator.)</w:t>
      </w:r>
    </w:p>
    <w:p>
      <w:pPr>
        <w:pStyle w:val="ListBullet"/>
      </w:pPr>
      <w:r>
        <w:t>Dashboard — the MAIN home screen, still has no guide</w:t>
      </w:r>
    </w:p>
    <w:p>
      <w:pPr>
        <w:pStyle w:val="ListBullet"/>
      </w:pPr>
      <w:r>
        <w:t>Transactions List</w:t>
      </w:r>
    </w:p>
    <w:p>
      <w:pPr>
        <w:pStyle w:val="ListBullet"/>
      </w:pPr>
      <w:r>
        <w:t>Account Overview</w:t>
      </w:r>
    </w:p>
    <w:p>
      <w:pPr>
        <w:pStyle w:val="ListBullet"/>
      </w:pPr>
      <w:r>
        <w:t>Quick-Log Setup</w:t>
      </w:r>
    </w:p>
    <w:p>
      <w:pPr>
        <w:pStyle w:val="ListBullet"/>
      </w:pPr>
      <w:r>
        <w:t>Import from CSV, Import from Statement</w:t>
      </w:r>
    </w:p>
    <w:p>
      <w:pPr>
        <w:pStyle w:val="ListBullet"/>
      </w:pPr>
      <w:r>
        <w:t>Collectz sub-screens: Detail, Create, Join (the Collectz HOME screen now has one)</w:t>
      </w:r>
    </w:p>
    <w:p>
      <w:pPr>
        <w:pStyle w:val="Heading2"/>
      </w:pPr>
      <w:r>
        <w:t>Sign-in &amp; first-run — no guide</w:t>
      </w:r>
    </w:p>
    <w:p>
      <w:pPr>
        <w:pStyle w:val="ListBullet"/>
      </w:pPr>
      <w:r>
        <w:t>Sign-in screen, OTP verification, Onboarding</w:t>
      </w:r>
    </w:p>
    <w:p>
      <w:pPr>
        <w:pStyle w:val="ListBullet"/>
      </w:pPr>
      <w:r>
        <w:t>Account, Settings, App Settings, Personal Settings, Business Settings</w:t>
      </w:r>
    </w:p>
    <w:p>
      <w:pPr>
        <w:pStyle w:val="ListBullet"/>
      </w:pPr>
      <w:r>
        <w:t>Backup &amp; Restore, Manage Categories, My Plan, Receipt History, Receipt Detail</w:t>
      </w:r>
    </w:p>
    <w:p>
      <w:pPr>
        <w:pStyle w:val="Heading2"/>
      </w:pPr>
      <w:r>
        <w:t>Business mode — no guides anywhere</w:t>
      </w:r>
    </w:p>
    <w:p>
      <w:pPr>
        <w:pStyle w:val="ListBullet"/>
      </w:pPr>
      <w:r>
        <w:t>Core: Dashboard, Setup, Business Profile, CRM, Clients, Inventory, Income Streams, Log Income, Reports, Rider Costs, Suppliers, POS</w:t>
      </w:r>
    </w:p>
    <w:p>
      <w:pPr>
        <w:pStyle w:val="ListBullet"/>
      </w:pPr>
      <w:r>
        <w:t>Freelancer / Mixed / On-the-Road / Part-Time sub-modes: every screen</w:t>
      </w:r>
    </w:p>
    <w:p>
      <w:pPr>
        <w:pStyle w:val="Heading2"/>
      </w:pPr>
      <w:r>
        <w:t>Seller mode — no guides</w:t>
      </w:r>
    </w:p>
    <w:p>
      <w:pPr>
        <w:pStyle w:val="ListBullet"/>
      </w:pPr>
      <w:r>
        <w:t>Dashboard, Products, Products Report, Manage, Customers, New Order, Order List, Transactions, Cost Management, Season Summary, Past Seasons</w:t>
      </w:r>
    </w:p>
    <w:p>
      <w:pPr>
        <w:pStyle w:val="Heading2"/>
      </w:pPr>
      <w:r>
        <w:t>Stall mode — no guides</w:t>
      </w:r>
    </w:p>
    <w:p>
      <w:pPr>
        <w:pStyle w:val="ListBullet"/>
      </w:pPr>
      <w:r>
        <w:t>Dashboard, Sell, Session Setup, Session Summary, Session History, Close Session, Pre-Orders, Stall Products, Regular Customers</w:t>
      </w:r>
    </w:p>
    <w:p>
      <w:pPr>
        <w:pStyle w:val="Heading1"/>
      </w:pPr>
      <w:r>
        <w:t>6. Good to know</w:t>
      </w:r>
    </w:p>
    <w:p>
      <w:pPr>
        <w:pStyle w:val="ListBullet"/>
      </w:pPr>
      <w:r>
        <w:t>Every guide shows only once, then is remembered as “seen”.</w:t>
      </w:r>
    </w:p>
    <w:p>
      <w:pPr>
        <w:pStyle w:val="ListBullet"/>
      </w:pPr>
      <w:r>
        <w:t>The biggest gap is still the most-used screens: the personal Dashboard, and everything in Business, Seller and Stall modes, have no first-time help.</w:t>
      </w:r>
    </w:p>
    <w:p>
      <w:pPr>
        <w:pStyle w:val="ListBullet"/>
      </w:pPr>
      <w:r>
        <w:t>The same Screen Guide tool can be added to any of those later — nothing new needs building.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